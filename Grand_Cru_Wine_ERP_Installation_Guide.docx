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721C2B"/>
          <w:sz w:val="52"/>
        </w:rPr>
        <w:t>🍷 GRAND CRU WINE SHOP ERP</w:t>
        <w:br/>
      </w:r>
    </w:p>
    <w:p>
      <w:pPr>
        <w:jc w:val="center"/>
      </w:pPr>
      <w:r>
        <w:rPr>
          <w:rFonts w:ascii="Arial" w:hAnsi="Arial"/>
          <w:b/>
          <w:color w:val="B48B47"/>
          <w:sz w:val="26"/>
        </w:rPr>
        <w:t>Multi-Branch Wine Outlets, POS Billing, Cellar Inventory, Banking &amp; Accounting</w:t>
        <w:br/>
      </w:r>
      <w:r>
        <w:rPr>
          <w:rFonts w:ascii="Arial" w:hAnsi="Arial"/>
          <w:color w:val="64748B"/>
          <w:sz w:val="20"/>
        </w:rPr>
        <w:t>Complete Installation, Desktop Setup &amp; Cloud Deployment Guide (Hindi &amp; English)</w:t>
        <w:br/>
      </w:r>
    </w:p>
    <w:p>
      <w:pPr>
        <w:jc w:val="center"/>
      </w:pPr>
      <w:r>
        <w:rPr>
          <w:color w:val="B48B47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Georgia" w:hAnsi="Georgia"/>
          <w:color w:val="721C2B"/>
        </w:rPr>
        <w:t>1. System Overview &amp; Architecture (सिस्टम क्या है?)</w:t>
      </w:r>
    </w:p>
    <w:p>
      <w:r>
        <w:rPr>
          <w:b/>
        </w:rPr>
        <w:t xml:space="preserve">Grand Cru Wine Shop ERP </w:t>
      </w:r>
      <w:r>
        <w:t>ek modern, full-stack, enterprise-grade multi-branch retail management aur double-entry accounting software hai. Ise single wine shop se lekar multiple cities me spread retail boutiques aur central cellars tak easily manage karne ke liye design kiya gaya hai.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21C2B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721C2B"/>
          </w:tcPr>
          <w:p>
            <w:r>
              <w:rPr>
                <w:b/>
                <w:color w:val="FFFFFF"/>
                <w:sz w:val="20"/>
              </w:rPr>
              <w:t>Core Functionality</w:t>
            </w:r>
          </w:p>
        </w:tc>
        <w:tc>
          <w:tcPr>
            <w:tcW w:type="dxa" w:w="3120"/>
            <w:shd w:val="clear" w:color="auto" w:fill="721C2B"/>
          </w:tcPr>
          <w:p>
            <w:r>
              <w:rPr>
                <w:b/>
                <w:color w:val="FFFFFF"/>
                <w:sz w:val="20"/>
              </w:rPr>
              <w:t>Key Benefits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Multi-Branch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Manage retail stores, waterfront boutiques &amp; central warehouses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Consolidated + individual outlet KPIs &amp; analytics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POS Billing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Fast barcode/SKU checkout, cash tender calculator, split payment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Instant thermal receipts &amp; formal A4 tax invoices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Wine Catalog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Vintages, grape varietals, regions, ABV%, tasting notes &amp; pairings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Detailed sommelier profile &amp; multi-tier pricing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Inventory &amp; Transfers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Multi-branch stock, cellar bin locations, inter-branch movement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Real-time stock deduction, breakage &amp; cork taint log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Purchasing &amp; Wineries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Supplier management, purchase bills, auto stock intake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Automated Accounts Payable (AP) &amp; wire disbursements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Banking &amp; Cash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Commercial checking, petty cash drawers, card settlements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Safe cash drops, inter-account transfers &amp; bank reconciliation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Receipts &amp; Payments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Customer receivable collections &amp; operating expense vouchers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Cash flow control with full audit trail</w:t>
            </w:r>
          </w:p>
        </w:tc>
      </w:tr>
      <w:tr>
        <w:tc>
          <w:tcPr>
            <w:tcW w:type="dxa" w:w="3120"/>
            <w:shd w:val="clear" w:color="auto" w:fill="FDF2F4"/>
          </w:tcPr>
          <w:p>
            <w:r>
              <w:rPr>
                <w:b/>
                <w:color w:val="1E293B"/>
                <w:sz w:val="19"/>
              </w:rPr>
              <w:t>Accounting (GL)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Automated double-entry journals, Trial Balance, P&amp;L, Balance Sheet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100% balanced books complying with standard GAAP/IFRS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721C2B"/>
        </w:rPr>
        <w:t>2. Local PC Installation &amp; Setup (Computer Par Setup)</w:t>
      </w:r>
    </w:p>
    <w:p>
      <w:r>
        <w:t>Aapke computer par application already fully built aur configured hai:</w:t>
        <w:br/>
      </w:r>
      <w:r>
        <w:rPr>
          <w:b/>
        </w:rPr>
        <w:t xml:space="preserve">• Project Location: </w:t>
      </w:r>
      <w:r>
        <w:t>C:\Users\DELL BP\wine-shop-management</w:t>
        <w:br/>
      </w:r>
      <w:r>
        <w:rPr>
          <w:b/>
        </w:rPr>
        <w:t xml:space="preserve">• Database Engine: </w:t>
      </w:r>
      <w:r>
        <w:t>SQLite 3 (File: data\wineshop.db) with WAL high-concurrency mode</w:t>
        <w:br/>
      </w:r>
      <w:r>
        <w:rPr>
          <w:b/>
        </w:rPr>
        <w:t xml:space="preserve">• Backend Server: </w:t>
      </w:r>
      <w:r>
        <w:t>Node.js Express (Port 5000)</w:t>
        <w:br/>
      </w:r>
      <w:r>
        <w:rPr>
          <w:b/>
        </w:rPr>
        <w:t xml:space="preserve">• Frontend Client: </w:t>
      </w:r>
      <w:r>
        <w:t>React 19 + Tailwind CSS + Lucide Icons (Production Built)</w:t>
        <w:br/>
      </w:r>
    </w:p>
    <w:p>
      <w:r>
        <w:rPr>
          <w:b/>
        </w:rPr>
        <w:t>Server Start Karne Ki Commands:</w:t>
        <w:br/>
      </w:r>
    </w:p>
    <w:p>
      <w:pPr>
        <w:ind w:left="720"/>
      </w:pPr>
      <w:r>
        <w:rPr>
          <w:rFonts w:ascii="Consolas" w:hAnsi="Consolas"/>
          <w:color w:val="721C2B"/>
          <w:sz w:val="19"/>
        </w:rPr>
        <w:t># Terminal / PowerShell me chalayein:</w:t>
        <w:br/>
        <w:t>cd "C:\Users\DELL BP\wine-shop-management"</w:t>
        <w:br/>
        <w:t>npm start</w:t>
        <w:br/>
        <w:br/>
        <w:t># Browser me kholein:</w:t>
        <w:br/>
        <w:t>http://localhost:5000</w:t>
      </w:r>
    </w:p>
    <w:p>
      <w:pPr>
        <w:pStyle w:val="Heading1"/>
      </w:pPr>
      <w:r>
        <w:rPr>
          <w:rFonts w:ascii="Georgia" w:hAnsi="Georgia"/>
          <w:color w:val="721C2B"/>
        </w:rPr>
        <w:t>3. Desktop App &amp; Mobile Phone Par Chalana</w:t>
      </w:r>
    </w:p>
    <w:p>
      <w:r>
        <w:t>Aap is ERP ko 3 alag-alag tarike se bina browser ke App ki tarah use kar sakte hain:</w:t>
        <w:br/>
      </w:r>
    </w:p>
    <w:p>
      <w:r>
        <w:rPr>
          <w:b/>
        </w:rPr>
        <w:t>A. 1-Click Desktop App (Desktop Shortcut):</w:t>
        <w:br/>
      </w:r>
      <w:r>
        <w:t>Aapke Windows Desktop par humne ek direct file create kar di hai:</w:t>
        <w:br/>
        <w:t>👉 File: Grand Cru Wine ERP.bat</w:t>
        <w:br/>
        <w:t>Is par double-click karte hi ye server ko automatically start karke application ko ek Standalone Windows Application Window me open karta hai (bina kisi URL bar ya address bar ke).</w:t>
        <w:br/>
      </w:r>
    </w:p>
    <w:p>
      <w:r>
        <w:rPr>
          <w:b/>
        </w:rPr>
        <w:t>B. Google Chrome / Edge 'Install App' (PWA):</w:t>
        <w:br/>
      </w:r>
      <w:r>
        <w:t>1. Google Chrome ya Microsoft Edge me http://localhost:5000 kholein.</w:t>
        <w:br/>
        <w:t>2. Address bar ke right side par 'Install App' (🖥️ Icon) par click karein.</w:t>
        <w:br/>
        <w:t>3. App aapke Windows Start Menu aur Taskbar me pin ho jayegi aur native desktop software ki tarah chalegi.</w:t>
        <w:br/>
      </w:r>
    </w:p>
    <w:p>
      <w:r>
        <w:rPr>
          <w:b/>
        </w:rPr>
        <w:t>C. Shop Counter Mobile / Tablet / iPad Par Chalana:</w:t>
        <w:br/>
      </w:r>
      <w:r>
        <w:t>Shop me counter par tablet ya mobile se billing karne ke liye:</w:t>
        <w:br/>
        <w:t>1. Apne mobile/tablet ko computer wale Wi-Fi network se connect karein.</w:t>
        <w:br/>
        <w:t>2. Mobile browser me ye IP address dalein:</w:t>
        <w:br/>
        <w:t xml:space="preserve">   👉 http://192.168.29.31:5000</w:t>
        <w:br/>
        <w:t>3. Mobile browser menu me 'Add to Home screen' (Install App) chunein. Mobile screen par Wine icon aa jayega!</w:t>
        <w:br/>
      </w:r>
    </w:p>
    <w:p>
      <w:pPr>
        <w:pStyle w:val="Heading1"/>
      </w:pPr>
      <w:r>
        <w:rPr>
          <w:rFonts w:ascii="Georgia" w:hAnsi="Georgia"/>
          <w:color w:val="721C2B"/>
        </w:rPr>
        <w:t>4. Cloud Deployment: Render.com Setup Guide (Online Live Kaise Karein)</w:t>
      </w:r>
    </w:p>
    <w:p>
      <w:r>
        <w:t>Agar aapki branches alag-alag cities me hain (jaise Delhi, Mumbai, New York) aur internet ke zariye real-time centralized data chahiye, toh Render.com par 100% Free 24/7 hosting setup karein: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B48B47"/>
          </w:tcPr>
          <w:p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3120"/>
            <w:shd w:val="clear" w:color="auto" w:fill="B48B47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val="clear" w:color="auto" w:fill="B48B47"/>
          </w:tcPr>
          <w:p>
            <w:r>
              <w:rPr>
                <w:b/>
                <w:color w:val="FFFFFF"/>
                <w:sz w:val="20"/>
              </w:rPr>
              <w:t>Detailed Instructions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1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GitHub Repository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GitHub.com par free account banayein aur ek nayi repository ('wine-shop-erp') create karke PC ka code push karein.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2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Render.com Login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Render.com par jayein aur 'Sign in with GitHub' karein taaki GitHub account link ho jaye.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3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New Web Service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Render dashboard par 'New +' button dabakar 'Web Service' select karein aur apni repository connect karein.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4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Configuration Settings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Name: grand-cru-wine-erp</w:t>
              <w:br/>
              <w:t>Runtime: Node</w:t>
              <w:br/>
              <w:t>Build Command: npm install &amp;&amp; npm run build</w:t>
              <w:br/>
              <w:t>Start Command: npm start</w:t>
              <w:br/>
              <w:t>Instance: Free ($0/mo)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5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Persistent Disk (Important)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Disks option me 'Add Disk' karein -&gt; Name: wine-data, Mount Path: /app/data, Size: 1 GB (Isse aapka database permanent save rahega).</w:t>
            </w:r>
          </w:p>
        </w:tc>
      </w:tr>
      <w:tr>
        <w:tc>
          <w:tcPr>
            <w:tcW w:type="dxa" w:w="3120"/>
            <w:shd w:val="clear" w:color="auto" w:fill="F7F4EA"/>
          </w:tcPr>
          <w:p>
            <w:r>
              <w:rPr>
                <w:b/>
                <w:color w:val="1E293B"/>
                <w:sz w:val="19"/>
              </w:rPr>
              <w:t>Step 6</w:t>
            </w:r>
          </w:p>
        </w:tc>
        <w:tc>
          <w:tcPr>
            <w:tcW w:type="dxa" w:w="3120"/>
          </w:tcPr>
          <w:p>
            <w:r>
              <w:rPr>
                <w:b/>
                <w:color w:val="1E293B"/>
                <w:sz w:val="19"/>
              </w:rPr>
              <w:t>Deploy Web Service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9"/>
              </w:rPr>
              <w:t>'Deploy Web Service' par click karein. 2-3 minute me aapka live public URL generate ho jayega (e.g. https://grand-cru-wine-erp.onrender.com).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721C2B"/>
        </w:rPr>
        <w:t>5. Daily Operational Workflow (Shop Daily Use Kaise Karein)</w:t>
      </w:r>
    </w:p>
    <w:p>
      <w:pPr>
        <w:ind w:left="288"/>
      </w:pPr>
      <w:r>
        <w:rPr>
          <w:b/>
          <w:color w:val="721C2B"/>
        </w:rPr>
        <w:t xml:space="preserve">A. Subah Store Open Hone Par: </w:t>
      </w:r>
      <w:r>
        <w:rPr>
          <w:color w:val="1E293B"/>
        </w:rPr>
        <w:t>Banking tab me jaakar Cash Drawer open balance verify karein aur Dashboard par stock levels check karein.</w:t>
      </w:r>
    </w:p>
    <w:p>
      <w:pPr>
        <w:ind w:left="288"/>
      </w:pPr>
      <w:r>
        <w:rPr>
          <w:b/>
          <w:color w:val="721C2B"/>
        </w:rPr>
        <w:t xml:space="preserve">B. Counter Billing (POS): </w:t>
      </w:r>
      <w:r>
        <w:rPr>
          <w:color w:val="1E293B"/>
        </w:rPr>
        <w:t>POS tab me wine search/scan karein -&gt; Customer chunein -&gt; Payment mode (Cash, Card, QR) select karein -&gt; Print Receipt dabayein. Stock aur Accounts automatically update ho jayenge.</w:t>
      </w:r>
    </w:p>
    <w:p>
      <w:pPr>
        <w:ind w:left="288"/>
      </w:pPr>
      <w:r>
        <w:rPr>
          <w:b/>
          <w:color w:val="721C2B"/>
        </w:rPr>
        <w:t xml:space="preserve">C. New Wine Shipment Aane Par: </w:t>
      </w:r>
      <w:r>
        <w:rPr>
          <w:color w:val="1E293B"/>
        </w:rPr>
        <w:t>Purchases tab me 'Record Inward Wine Purchase' karein. Supplier bill enter karte hi cellar stock badh jayega aur vendor payables create ho jayenge.</w:t>
      </w:r>
    </w:p>
    <w:p>
      <w:pPr>
        <w:ind w:left="288"/>
      </w:pPr>
      <w:r>
        <w:rPr>
          <w:b/>
          <w:color w:val="721C2B"/>
        </w:rPr>
        <w:t xml:space="preserve">D. Branch me Stock Kam Hone Par: </w:t>
      </w:r>
      <w:r>
        <w:rPr>
          <w:color w:val="1E293B"/>
        </w:rPr>
        <w:t>Inventory -&gt; 'Inter-Branch Transfers' me jakar Central Warehouse se dispatch transfer request banayein.</w:t>
      </w:r>
    </w:p>
    <w:p>
      <w:pPr>
        <w:ind w:left="288"/>
      </w:pPr>
      <w:r>
        <w:rPr>
          <w:b/>
          <w:color w:val="721C2B"/>
        </w:rPr>
        <w:t xml:space="preserve">E. Broken / Corked Bottle: </w:t>
      </w:r>
      <w:r>
        <w:rPr>
          <w:color w:val="1E293B"/>
        </w:rPr>
        <w:t>Inventory -&gt; 'Breakage &amp; Spoilage' me bottle write-off karein. Automatic accounting entry banegi.</w:t>
      </w:r>
    </w:p>
    <w:p>
      <w:pPr>
        <w:ind w:left="288"/>
      </w:pPr>
      <w:r>
        <w:rPr>
          <w:b/>
          <w:color w:val="721C2B"/>
        </w:rPr>
        <w:t xml:space="preserve">F. Shaam Ko Store Band Hone Par: </w:t>
      </w:r>
      <w:r>
        <w:rPr>
          <w:color w:val="1E293B"/>
        </w:rPr>
        <w:t>Banking me 'Fund Transfer / Safe Drop' karke cash counter drawer se commercial bank account me transfer karein aur Accounting me P&amp;L verify karein.</w:t>
      </w:r>
    </w:p>
    <w:p/>
    <w:p>
      <w:pPr>
        <w:jc w:val="center"/>
      </w:pPr>
      <w:r>
        <w:rPr>
          <w:i/>
          <w:color w:val="64748B"/>
          <w:sz w:val="18"/>
        </w:rPr>
        <w:t>✨ Grand Cru Wine Shop ERP • Engineered for Precision Wine Retail &amp; Multi-Branch Accounting ✨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